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B8DDA" w14:textId="77777777" w:rsidR="00D10CD1" w:rsidRPr="00D10CD1" w:rsidRDefault="00D10CD1" w:rsidP="00D10CD1">
      <w:pPr>
        <w:pStyle w:val="Ttulo3"/>
        <w:rPr>
          <w:b/>
          <w:bCs/>
          <w:sz w:val="32"/>
          <w:szCs w:val="32"/>
        </w:rPr>
      </w:pPr>
      <w:r w:rsidRPr="00D10CD1">
        <w:rPr>
          <w:b/>
          <w:bCs/>
          <w:sz w:val="32"/>
          <w:szCs w:val="32"/>
        </w:rPr>
        <w:t>Dylan Correa</w:t>
      </w:r>
    </w:p>
    <w:p w14:paraId="21DD94FA" w14:textId="5373D9B8" w:rsidR="00D10CD1" w:rsidRPr="00D10CD1" w:rsidRDefault="00D10CD1" w:rsidP="00D10CD1">
      <w:pPr>
        <w:pStyle w:val="NormalWeb"/>
        <w:rPr>
          <w:lang w:val="en-US"/>
        </w:rPr>
      </w:pPr>
      <w:r w:rsidRPr="00D10CD1">
        <w:rPr>
          <w:b/>
          <w:bCs/>
          <w:lang w:val="en-US"/>
        </w:rPr>
        <w:t>Senior Full Stack Developer | Front-End Specialist &amp; UI/UX Advocate</w:t>
      </w:r>
      <w:r w:rsidRPr="00D10CD1">
        <w:rPr>
          <w:lang w:val="en-US"/>
        </w:rPr>
        <w:t xml:space="preserve"> </w:t>
      </w:r>
      <w:r>
        <w:rPr>
          <w:lang w:val="en-US"/>
        </w:rPr>
        <w:br/>
      </w:r>
      <w:r w:rsidRPr="00D10CD1">
        <w:rPr>
          <w:b/>
          <w:bCs/>
          <w:lang w:val="en-US"/>
        </w:rPr>
        <w:t>Location:</w:t>
      </w:r>
      <w:r w:rsidRPr="00D10CD1">
        <w:rPr>
          <w:lang w:val="en-US"/>
        </w:rPr>
        <w:t xml:space="preserve"> Buenos Aires, Argentina</w:t>
      </w:r>
    </w:p>
    <w:p w14:paraId="4CA8F7D0" w14:textId="373F5A51" w:rsidR="00D10CD1" w:rsidRPr="00D10CD1" w:rsidRDefault="00D10CD1" w:rsidP="00D10CD1">
      <w:pPr>
        <w:pStyle w:val="NormalWeb"/>
        <w:rPr>
          <w:lang w:val="en-US"/>
        </w:rPr>
      </w:pPr>
      <w:r w:rsidRPr="00D10CD1">
        <w:rPr>
          <w:b/>
          <w:bCs/>
          <w:lang w:val="en-US"/>
        </w:rPr>
        <w:t>Contact:</w:t>
      </w:r>
      <w:r w:rsidRPr="00D10CD1">
        <w:rPr>
          <w:lang w:val="en-US"/>
        </w:rPr>
        <w:t xml:space="preserve"> d.correa.e05@gmail.com | </w:t>
      </w:r>
      <w:hyperlink r:id="rId6" w:history="1">
        <w:r w:rsidRPr="00FF156B">
          <w:rPr>
            <w:rStyle w:val="Hipervnculo"/>
            <w:lang w:val="en-US"/>
          </w:rPr>
          <w:t>https://www.linkedin.com/in/dylan-correa-586a012a9/</w:t>
        </w:r>
      </w:hyperlink>
      <w:r>
        <w:rPr>
          <w:lang w:val="en-US"/>
        </w:rPr>
        <w:t xml:space="preserve"> </w:t>
      </w:r>
      <w:r w:rsidRPr="00D10CD1">
        <w:rPr>
          <w:lang w:val="en-US"/>
        </w:rPr>
        <w:t>| github.com/</w:t>
      </w:r>
      <w:proofErr w:type="spellStart"/>
      <w:r w:rsidRPr="00D10CD1">
        <w:rPr>
          <w:lang w:val="en-US"/>
        </w:rPr>
        <w:t>DylanEzequiel</w:t>
      </w:r>
      <w:proofErr w:type="spellEnd"/>
    </w:p>
    <w:p w14:paraId="0937BADC" w14:textId="77777777" w:rsidR="00D10CD1" w:rsidRPr="00D10CD1" w:rsidRDefault="00D10CD1" w:rsidP="00D10CD1">
      <w:pPr>
        <w:pStyle w:val="NormalWeb"/>
        <w:rPr>
          <w:lang w:val="en-US"/>
        </w:rPr>
      </w:pPr>
      <w:r w:rsidRPr="00D10CD1">
        <w:rPr>
          <w:b/>
          <w:bCs/>
          <w:lang w:val="en-US"/>
        </w:rPr>
        <w:t>Languages:</w:t>
      </w:r>
      <w:r w:rsidRPr="00D10CD1">
        <w:rPr>
          <w:lang w:val="en-US"/>
        </w:rPr>
        <w:t xml:space="preserve"> English (C1 - Advanced), Spanish (Native)</w:t>
      </w:r>
    </w:p>
    <w:p w14:paraId="3A084AA9" w14:textId="68CB1F12" w:rsidR="00D10CD1" w:rsidRDefault="00D10CD1" w:rsidP="00D10CD1"/>
    <w:p w14:paraId="6B250CD5" w14:textId="77777777" w:rsidR="00D10CD1" w:rsidRPr="00D10CD1" w:rsidRDefault="00D10CD1" w:rsidP="00D10CD1">
      <w:pPr>
        <w:pStyle w:val="Ttulo3"/>
        <w:rPr>
          <w:b/>
          <w:bCs/>
          <w:sz w:val="28"/>
          <w:szCs w:val="28"/>
        </w:rPr>
      </w:pPr>
      <w:r w:rsidRPr="00D10CD1">
        <w:rPr>
          <w:b/>
          <w:bCs/>
          <w:sz w:val="28"/>
          <w:szCs w:val="28"/>
        </w:rPr>
        <w:t>Professional Summary</w:t>
      </w:r>
    </w:p>
    <w:p w14:paraId="076A469C" w14:textId="77777777" w:rsidR="00D10CD1" w:rsidRPr="00D10CD1" w:rsidRDefault="00D10CD1" w:rsidP="00D10CD1">
      <w:pPr>
        <w:pStyle w:val="NormalWeb"/>
        <w:rPr>
          <w:lang w:val="en-US"/>
        </w:rPr>
      </w:pPr>
      <w:r w:rsidRPr="00D10CD1">
        <w:rPr>
          <w:lang w:val="en-US"/>
        </w:rPr>
        <w:t xml:space="preserve">Full Stack Developer with a strong specialization in the </w:t>
      </w:r>
      <w:r w:rsidRPr="00D10CD1">
        <w:rPr>
          <w:b/>
          <w:bCs/>
          <w:lang w:val="en-US"/>
        </w:rPr>
        <w:t>modern Front-End ecosystem</w:t>
      </w:r>
      <w:r w:rsidRPr="00D10CD1">
        <w:rPr>
          <w:lang w:val="en-US"/>
        </w:rPr>
        <w:t xml:space="preserve">. Expert in building high-fidelity interfaces using </w:t>
      </w:r>
      <w:r w:rsidRPr="00D10CD1">
        <w:rPr>
          <w:b/>
          <w:bCs/>
          <w:lang w:val="en-US"/>
        </w:rPr>
        <w:t>React, Next.js, and Angular</w:t>
      </w:r>
      <w:r w:rsidRPr="00D10CD1">
        <w:rPr>
          <w:lang w:val="en-US"/>
        </w:rPr>
        <w:t xml:space="preserve">, following a </w:t>
      </w:r>
      <w:r w:rsidRPr="00D10CD1">
        <w:rPr>
          <w:b/>
          <w:bCs/>
          <w:lang w:val="en-US"/>
        </w:rPr>
        <w:t>Mobile-First</w:t>
      </w:r>
      <w:r w:rsidRPr="00D10CD1">
        <w:rPr>
          <w:lang w:val="en-US"/>
        </w:rPr>
        <w:t xml:space="preserve"> philosophy. Proven ability to bridge the gap between design and development by mastering </w:t>
      </w:r>
      <w:r w:rsidRPr="00D10CD1">
        <w:rPr>
          <w:b/>
          <w:bCs/>
          <w:lang w:val="en-US"/>
        </w:rPr>
        <w:t>Figma</w:t>
      </w:r>
      <w:r w:rsidRPr="00D10CD1">
        <w:rPr>
          <w:lang w:val="en-US"/>
        </w:rPr>
        <w:t xml:space="preserve"> and implementing design systems with </w:t>
      </w:r>
      <w:r w:rsidRPr="00D10CD1">
        <w:rPr>
          <w:b/>
          <w:bCs/>
          <w:lang w:val="en-US"/>
        </w:rPr>
        <w:t>Ant Design (</w:t>
      </w:r>
      <w:proofErr w:type="spellStart"/>
      <w:r w:rsidRPr="00D10CD1">
        <w:rPr>
          <w:b/>
          <w:bCs/>
          <w:lang w:val="en-US"/>
        </w:rPr>
        <w:t>AntD</w:t>
      </w:r>
      <w:proofErr w:type="spellEnd"/>
      <w:r w:rsidRPr="00D10CD1">
        <w:rPr>
          <w:b/>
          <w:bCs/>
          <w:lang w:val="en-US"/>
        </w:rPr>
        <w:t>)</w:t>
      </w:r>
      <w:r w:rsidRPr="00D10CD1">
        <w:rPr>
          <w:lang w:val="en-US"/>
        </w:rPr>
        <w:t xml:space="preserve"> and </w:t>
      </w:r>
      <w:proofErr w:type="spellStart"/>
      <w:r w:rsidRPr="00D10CD1">
        <w:rPr>
          <w:b/>
          <w:bCs/>
          <w:lang w:val="en-US"/>
        </w:rPr>
        <w:t>TailwindCSS</w:t>
      </w:r>
      <w:proofErr w:type="spellEnd"/>
      <w:r w:rsidRPr="00D10CD1">
        <w:rPr>
          <w:lang w:val="en-US"/>
        </w:rPr>
        <w:t xml:space="preserve">. Specialist in mobile development with </w:t>
      </w:r>
      <w:r w:rsidRPr="00D10CD1">
        <w:rPr>
          <w:b/>
          <w:bCs/>
          <w:lang w:val="en-US"/>
        </w:rPr>
        <w:t>React Native (Expo Go)</w:t>
      </w:r>
      <w:r w:rsidRPr="00D10CD1">
        <w:rPr>
          <w:lang w:val="en-US"/>
        </w:rPr>
        <w:t xml:space="preserve"> and complex state architectures, ensuring seamless, accessible, and high-performance user experiences (UX).</w:t>
      </w:r>
    </w:p>
    <w:p w14:paraId="132392A3" w14:textId="6D04B61B" w:rsidR="00D10CD1" w:rsidRDefault="00D10CD1" w:rsidP="00D10CD1"/>
    <w:p w14:paraId="56BD2106" w14:textId="742DBDC7" w:rsidR="00D10CD1" w:rsidRPr="00D10CD1" w:rsidRDefault="00D10CD1" w:rsidP="00D10CD1">
      <w:pPr>
        <w:pStyle w:val="Ttulo3"/>
        <w:rPr>
          <w:b/>
          <w:bCs/>
          <w:sz w:val="28"/>
          <w:szCs w:val="28"/>
        </w:rPr>
      </w:pPr>
      <w:r w:rsidRPr="00D10CD1">
        <w:rPr>
          <w:b/>
          <w:bCs/>
          <w:sz w:val="28"/>
          <w:szCs w:val="28"/>
        </w:rPr>
        <w:t xml:space="preserve">Technical Skills </w:t>
      </w:r>
    </w:p>
    <w:p w14:paraId="30A8CAA8" w14:textId="77777777" w:rsidR="00D10CD1" w:rsidRPr="00D10CD1" w:rsidRDefault="00D10CD1" w:rsidP="00D10CD1">
      <w:pPr>
        <w:pStyle w:val="NormalWeb"/>
        <w:numPr>
          <w:ilvl w:val="0"/>
          <w:numId w:val="34"/>
        </w:numPr>
        <w:rPr>
          <w:lang w:val="en-US"/>
        </w:rPr>
      </w:pPr>
      <w:r w:rsidRPr="00D10CD1">
        <w:rPr>
          <w:b/>
          <w:bCs/>
          <w:lang w:val="en-US"/>
        </w:rPr>
        <w:t>Front-End Core:</w:t>
      </w:r>
      <w:r w:rsidRPr="00D10CD1">
        <w:rPr>
          <w:lang w:val="en-US"/>
        </w:rPr>
        <w:t xml:space="preserve"> React 18+, Next.js (App Router), Angular, TypeScript, JavaScript (ES6+).</w:t>
      </w:r>
    </w:p>
    <w:p w14:paraId="567362F3" w14:textId="77777777" w:rsidR="00D10CD1" w:rsidRPr="00D10CD1" w:rsidRDefault="00D10CD1" w:rsidP="00D10CD1">
      <w:pPr>
        <w:pStyle w:val="NormalWeb"/>
        <w:numPr>
          <w:ilvl w:val="0"/>
          <w:numId w:val="34"/>
        </w:numPr>
        <w:rPr>
          <w:lang w:val="en-US"/>
        </w:rPr>
      </w:pPr>
      <w:r w:rsidRPr="00D10CD1">
        <w:rPr>
          <w:b/>
          <w:bCs/>
          <w:lang w:val="en-US"/>
        </w:rPr>
        <w:t>Mobile Development:</w:t>
      </w:r>
      <w:r w:rsidRPr="00D10CD1">
        <w:rPr>
          <w:lang w:val="en-US"/>
        </w:rPr>
        <w:t xml:space="preserve"> </w:t>
      </w:r>
      <w:r w:rsidRPr="00D10CD1">
        <w:rPr>
          <w:b/>
          <w:bCs/>
          <w:lang w:val="en-US"/>
        </w:rPr>
        <w:t>React Native</w:t>
      </w:r>
      <w:r w:rsidRPr="00D10CD1">
        <w:rPr>
          <w:lang w:val="en-US"/>
        </w:rPr>
        <w:t xml:space="preserve">, </w:t>
      </w:r>
      <w:r w:rsidRPr="00D10CD1">
        <w:rPr>
          <w:b/>
          <w:bCs/>
          <w:lang w:val="en-US"/>
        </w:rPr>
        <w:t>Expo Go</w:t>
      </w:r>
      <w:r w:rsidRPr="00D10CD1">
        <w:rPr>
          <w:lang w:val="en-US"/>
        </w:rPr>
        <w:t>, Mobile-First Design, Progressive Web Apps (PWA).</w:t>
      </w:r>
    </w:p>
    <w:p w14:paraId="23A7EEE7" w14:textId="77777777" w:rsidR="00D10CD1" w:rsidRPr="00D10CD1" w:rsidRDefault="00D10CD1" w:rsidP="00D10CD1">
      <w:pPr>
        <w:pStyle w:val="NormalWeb"/>
        <w:numPr>
          <w:ilvl w:val="0"/>
          <w:numId w:val="34"/>
        </w:numPr>
        <w:rPr>
          <w:lang w:val="en-US"/>
        </w:rPr>
      </w:pPr>
      <w:r w:rsidRPr="00D10CD1">
        <w:rPr>
          <w:b/>
          <w:bCs/>
          <w:lang w:val="en-US"/>
        </w:rPr>
        <w:t>UI &amp; Styling:</w:t>
      </w:r>
      <w:r w:rsidRPr="00D10CD1">
        <w:rPr>
          <w:lang w:val="en-US"/>
        </w:rPr>
        <w:t xml:space="preserve"> </w:t>
      </w:r>
      <w:r w:rsidRPr="00D10CD1">
        <w:rPr>
          <w:b/>
          <w:bCs/>
          <w:lang w:val="en-US"/>
        </w:rPr>
        <w:t>Ant Design (</w:t>
      </w:r>
      <w:proofErr w:type="spellStart"/>
      <w:r w:rsidRPr="00D10CD1">
        <w:rPr>
          <w:b/>
          <w:bCs/>
          <w:lang w:val="en-US"/>
        </w:rPr>
        <w:t>AntD</w:t>
      </w:r>
      <w:proofErr w:type="spellEnd"/>
      <w:r w:rsidRPr="00D10CD1">
        <w:rPr>
          <w:b/>
          <w:bCs/>
          <w:lang w:val="en-US"/>
        </w:rPr>
        <w:t>)</w:t>
      </w:r>
      <w:r w:rsidRPr="00D10CD1">
        <w:rPr>
          <w:lang w:val="en-US"/>
        </w:rPr>
        <w:t xml:space="preserve">, </w:t>
      </w:r>
      <w:proofErr w:type="spellStart"/>
      <w:r w:rsidRPr="00D10CD1">
        <w:rPr>
          <w:b/>
          <w:bCs/>
          <w:lang w:val="en-US"/>
        </w:rPr>
        <w:t>TailwindCSS</w:t>
      </w:r>
      <w:proofErr w:type="spellEnd"/>
      <w:r w:rsidRPr="00D10CD1">
        <w:rPr>
          <w:lang w:val="en-US"/>
        </w:rPr>
        <w:t>, Styled Components, Bootstrap, Material UI.</w:t>
      </w:r>
    </w:p>
    <w:p w14:paraId="7C84D999" w14:textId="77777777" w:rsidR="00D10CD1" w:rsidRPr="00D10CD1" w:rsidRDefault="00D10CD1" w:rsidP="00D10CD1">
      <w:pPr>
        <w:pStyle w:val="NormalWeb"/>
        <w:numPr>
          <w:ilvl w:val="0"/>
          <w:numId w:val="34"/>
        </w:numPr>
        <w:rPr>
          <w:lang w:val="en-US"/>
        </w:rPr>
      </w:pPr>
      <w:r w:rsidRPr="00D10CD1">
        <w:rPr>
          <w:b/>
          <w:bCs/>
          <w:lang w:val="en-US"/>
        </w:rPr>
        <w:t>Design &amp; Prototyping:</w:t>
      </w:r>
      <w:r w:rsidRPr="00D10CD1">
        <w:rPr>
          <w:lang w:val="en-US"/>
        </w:rPr>
        <w:t xml:space="preserve"> </w:t>
      </w:r>
      <w:r w:rsidRPr="00D10CD1">
        <w:rPr>
          <w:b/>
          <w:bCs/>
          <w:lang w:val="en-US"/>
        </w:rPr>
        <w:t>Figma</w:t>
      </w:r>
      <w:r w:rsidRPr="00D10CD1">
        <w:rPr>
          <w:lang w:val="en-US"/>
        </w:rPr>
        <w:t xml:space="preserve"> (Advanced Prototyping, Technical Handoff, Design Systems).</w:t>
      </w:r>
    </w:p>
    <w:p w14:paraId="0F9CBFF1" w14:textId="77777777" w:rsidR="00D10CD1" w:rsidRPr="00D10CD1" w:rsidRDefault="00D10CD1" w:rsidP="00D10CD1">
      <w:pPr>
        <w:pStyle w:val="NormalWeb"/>
        <w:numPr>
          <w:ilvl w:val="0"/>
          <w:numId w:val="34"/>
        </w:numPr>
        <w:rPr>
          <w:lang w:val="en-US"/>
        </w:rPr>
      </w:pPr>
      <w:r w:rsidRPr="00D10CD1">
        <w:rPr>
          <w:b/>
          <w:bCs/>
          <w:lang w:val="en-US"/>
        </w:rPr>
        <w:t>State Management:</w:t>
      </w:r>
      <w:r w:rsidRPr="00D10CD1">
        <w:rPr>
          <w:lang w:val="en-US"/>
        </w:rPr>
        <w:t xml:space="preserve"> Redux Toolkit, Context API, </w:t>
      </w:r>
      <w:proofErr w:type="spellStart"/>
      <w:r w:rsidRPr="00D10CD1">
        <w:rPr>
          <w:lang w:val="en-US"/>
        </w:rPr>
        <w:t>TanStack</w:t>
      </w:r>
      <w:proofErr w:type="spellEnd"/>
      <w:r w:rsidRPr="00D10CD1">
        <w:rPr>
          <w:lang w:val="en-US"/>
        </w:rPr>
        <w:t xml:space="preserve"> Query.</w:t>
      </w:r>
    </w:p>
    <w:p w14:paraId="0B7C2FAF" w14:textId="77777777" w:rsidR="00D10CD1" w:rsidRPr="00D10CD1" w:rsidRDefault="00D10CD1" w:rsidP="00D10CD1">
      <w:pPr>
        <w:pStyle w:val="NormalWeb"/>
        <w:numPr>
          <w:ilvl w:val="0"/>
          <w:numId w:val="34"/>
        </w:numPr>
        <w:rPr>
          <w:lang w:val="en-US"/>
        </w:rPr>
      </w:pPr>
      <w:r w:rsidRPr="00D10CD1">
        <w:rPr>
          <w:b/>
          <w:bCs/>
          <w:lang w:val="en-US"/>
        </w:rPr>
        <w:t>Backend &amp; Integration:</w:t>
      </w:r>
      <w:r w:rsidRPr="00D10CD1">
        <w:rPr>
          <w:lang w:val="en-US"/>
        </w:rPr>
        <w:t xml:space="preserve"> </w:t>
      </w:r>
      <w:proofErr w:type="spellStart"/>
      <w:r w:rsidRPr="00D10CD1">
        <w:rPr>
          <w:lang w:val="en-US"/>
        </w:rPr>
        <w:t>NestJS</w:t>
      </w:r>
      <w:proofErr w:type="spellEnd"/>
      <w:r w:rsidRPr="00D10CD1">
        <w:rPr>
          <w:lang w:val="en-US"/>
        </w:rPr>
        <w:t xml:space="preserve">, Node.js, REST APIs, </w:t>
      </w:r>
      <w:proofErr w:type="spellStart"/>
      <w:r w:rsidRPr="00D10CD1">
        <w:rPr>
          <w:lang w:val="en-US"/>
        </w:rPr>
        <w:t>GraphQL</w:t>
      </w:r>
      <w:proofErr w:type="spellEnd"/>
      <w:r w:rsidRPr="00D10CD1">
        <w:rPr>
          <w:lang w:val="en-US"/>
        </w:rPr>
        <w:t>, Payment Gateway Integration (</w:t>
      </w:r>
      <w:r w:rsidRPr="00D10CD1">
        <w:rPr>
          <w:b/>
          <w:bCs/>
          <w:lang w:val="en-US"/>
        </w:rPr>
        <w:t xml:space="preserve">Stripe, </w:t>
      </w:r>
      <w:proofErr w:type="spellStart"/>
      <w:r w:rsidRPr="00D10CD1">
        <w:rPr>
          <w:b/>
          <w:bCs/>
          <w:lang w:val="en-US"/>
        </w:rPr>
        <w:t>Transbank</w:t>
      </w:r>
      <w:proofErr w:type="spellEnd"/>
      <w:r w:rsidRPr="00D10CD1">
        <w:rPr>
          <w:lang w:val="en-US"/>
        </w:rPr>
        <w:t>).</w:t>
      </w:r>
    </w:p>
    <w:p w14:paraId="363E09B7" w14:textId="77777777" w:rsidR="00D10CD1" w:rsidRPr="00D10CD1" w:rsidRDefault="00D10CD1" w:rsidP="00D10CD1">
      <w:pPr>
        <w:pStyle w:val="NormalWeb"/>
        <w:numPr>
          <w:ilvl w:val="0"/>
          <w:numId w:val="34"/>
        </w:numPr>
        <w:rPr>
          <w:lang w:val="en-US"/>
        </w:rPr>
      </w:pPr>
      <w:r w:rsidRPr="00D10CD1">
        <w:rPr>
          <w:b/>
          <w:bCs/>
          <w:lang w:val="en-US"/>
        </w:rPr>
        <w:t>Quality &amp; Tools:</w:t>
      </w:r>
      <w:r w:rsidRPr="00D10CD1">
        <w:rPr>
          <w:lang w:val="en-US"/>
        </w:rPr>
        <w:t xml:space="preserve"> Jest, Docker, CI/CD, Git Flow, Swagger/</w:t>
      </w:r>
      <w:proofErr w:type="spellStart"/>
      <w:r w:rsidRPr="00D10CD1">
        <w:rPr>
          <w:lang w:val="en-US"/>
        </w:rPr>
        <w:t>OpenAPI</w:t>
      </w:r>
      <w:proofErr w:type="spellEnd"/>
      <w:r w:rsidRPr="00D10CD1">
        <w:rPr>
          <w:lang w:val="en-US"/>
        </w:rPr>
        <w:t>.</w:t>
      </w:r>
    </w:p>
    <w:p w14:paraId="050793B7" w14:textId="4DF28C7F" w:rsidR="00D10CD1" w:rsidRDefault="00D10CD1" w:rsidP="00D10CD1"/>
    <w:p w14:paraId="0EBA8BFB" w14:textId="77777777" w:rsidR="00D10CD1" w:rsidRPr="00D10CD1" w:rsidRDefault="00D10CD1" w:rsidP="00D10CD1">
      <w:pPr>
        <w:pStyle w:val="Ttulo3"/>
        <w:rPr>
          <w:b/>
          <w:bCs/>
          <w:sz w:val="28"/>
          <w:szCs w:val="28"/>
        </w:rPr>
      </w:pPr>
      <w:r w:rsidRPr="00D10CD1">
        <w:rPr>
          <w:b/>
          <w:bCs/>
          <w:sz w:val="28"/>
          <w:szCs w:val="28"/>
        </w:rPr>
        <w:t>Professional Experience</w:t>
      </w:r>
    </w:p>
    <w:p w14:paraId="2598CE03" w14:textId="77777777" w:rsidR="00D10CD1" w:rsidRDefault="00D10CD1" w:rsidP="00D10CD1">
      <w:pPr>
        <w:pStyle w:val="Ttulo4"/>
      </w:pPr>
      <w:r w:rsidRPr="00D10CD1">
        <w:rPr>
          <w:b/>
          <w:bCs/>
        </w:rPr>
        <w:t xml:space="preserve">Full Stack Web Developer – </w:t>
      </w:r>
      <w:proofErr w:type="spellStart"/>
      <w:r w:rsidRPr="00D10CD1">
        <w:rPr>
          <w:b/>
          <w:bCs/>
        </w:rPr>
        <w:t>Innevo</w:t>
      </w:r>
      <w:proofErr w:type="spellEnd"/>
      <w:r>
        <w:t xml:space="preserve"> | </w:t>
      </w:r>
      <w:r>
        <w:rPr>
          <w:i w:val="0"/>
          <w:iCs w:val="0"/>
        </w:rPr>
        <w:t>January 2025 – Present</w:t>
      </w:r>
    </w:p>
    <w:p w14:paraId="72241AE9" w14:textId="77777777" w:rsidR="00D10CD1" w:rsidRPr="00D10CD1" w:rsidRDefault="00D10CD1" w:rsidP="00D10CD1">
      <w:pPr>
        <w:pStyle w:val="NormalWeb"/>
        <w:numPr>
          <w:ilvl w:val="0"/>
          <w:numId w:val="35"/>
        </w:numPr>
        <w:rPr>
          <w:lang w:val="en-US"/>
        </w:rPr>
      </w:pPr>
      <w:r w:rsidRPr="00D10CD1">
        <w:rPr>
          <w:lang w:val="en-US"/>
        </w:rPr>
        <w:t xml:space="preserve">Led the development of critical interfaces in </w:t>
      </w:r>
      <w:r w:rsidRPr="00D10CD1">
        <w:rPr>
          <w:b/>
          <w:bCs/>
          <w:lang w:val="en-US"/>
        </w:rPr>
        <w:t>Angular and Next.js</w:t>
      </w:r>
      <w:r w:rsidRPr="00D10CD1">
        <w:rPr>
          <w:lang w:val="en-US"/>
        </w:rPr>
        <w:t xml:space="preserve">, applying </w:t>
      </w:r>
      <w:r w:rsidRPr="00D10CD1">
        <w:rPr>
          <w:b/>
          <w:bCs/>
          <w:lang w:val="en-US"/>
        </w:rPr>
        <w:t>Atomic Design</w:t>
      </w:r>
      <w:r w:rsidRPr="00D10CD1">
        <w:rPr>
          <w:lang w:val="en-US"/>
        </w:rPr>
        <w:t xml:space="preserve"> principles to create highly reusable component libraries.</w:t>
      </w:r>
    </w:p>
    <w:p w14:paraId="6E2943F8" w14:textId="77777777" w:rsidR="00D10CD1" w:rsidRPr="00D10CD1" w:rsidRDefault="00D10CD1" w:rsidP="00D10CD1">
      <w:pPr>
        <w:pStyle w:val="NormalWeb"/>
        <w:numPr>
          <w:ilvl w:val="0"/>
          <w:numId w:val="35"/>
        </w:numPr>
        <w:rPr>
          <w:lang w:val="en-US"/>
        </w:rPr>
      </w:pPr>
      <w:r w:rsidRPr="00D10CD1">
        <w:rPr>
          <w:lang w:val="en-US"/>
        </w:rPr>
        <w:t xml:space="preserve">Designed and deployed cross-platform mobile applications using </w:t>
      </w:r>
      <w:r w:rsidRPr="00D10CD1">
        <w:rPr>
          <w:b/>
          <w:bCs/>
          <w:lang w:val="en-US"/>
        </w:rPr>
        <w:t>React Native and Expo Go</w:t>
      </w:r>
      <w:r w:rsidRPr="00D10CD1">
        <w:rPr>
          <w:lang w:val="en-US"/>
        </w:rPr>
        <w:t>, optimizing load times and touch responsiveness.</w:t>
      </w:r>
    </w:p>
    <w:p w14:paraId="40216D84" w14:textId="77777777" w:rsidR="00D10CD1" w:rsidRPr="00D10CD1" w:rsidRDefault="00D10CD1" w:rsidP="00D10CD1">
      <w:pPr>
        <w:pStyle w:val="NormalWeb"/>
        <w:numPr>
          <w:ilvl w:val="0"/>
          <w:numId w:val="35"/>
        </w:numPr>
        <w:rPr>
          <w:lang w:val="en-US"/>
        </w:rPr>
      </w:pPr>
      <w:r w:rsidRPr="00D10CD1">
        <w:rPr>
          <w:lang w:val="en-US"/>
        </w:rPr>
        <w:t xml:space="preserve">Translated complex design flows from </w:t>
      </w:r>
      <w:r w:rsidRPr="00D10CD1">
        <w:rPr>
          <w:b/>
          <w:bCs/>
          <w:lang w:val="en-US"/>
        </w:rPr>
        <w:t>Figma</w:t>
      </w:r>
      <w:r w:rsidRPr="00D10CD1">
        <w:rPr>
          <w:lang w:val="en-US"/>
        </w:rPr>
        <w:t xml:space="preserve"> into functional code using </w:t>
      </w:r>
      <w:r w:rsidRPr="00D10CD1">
        <w:rPr>
          <w:b/>
          <w:bCs/>
          <w:lang w:val="en-US"/>
        </w:rPr>
        <w:t>Ant Design (</w:t>
      </w:r>
      <w:proofErr w:type="spellStart"/>
      <w:r w:rsidRPr="00D10CD1">
        <w:rPr>
          <w:b/>
          <w:bCs/>
          <w:lang w:val="en-US"/>
        </w:rPr>
        <w:t>AntD</w:t>
      </w:r>
      <w:proofErr w:type="spellEnd"/>
      <w:r w:rsidRPr="00D10CD1">
        <w:rPr>
          <w:b/>
          <w:bCs/>
          <w:lang w:val="en-US"/>
        </w:rPr>
        <w:t>)</w:t>
      </w:r>
      <w:r w:rsidRPr="00D10CD1">
        <w:rPr>
          <w:lang w:val="en-US"/>
        </w:rPr>
        <w:t>, ensuring visual consistency across administrative dashboards.</w:t>
      </w:r>
    </w:p>
    <w:p w14:paraId="5D73347F" w14:textId="77777777" w:rsidR="00D10CD1" w:rsidRPr="00D10CD1" w:rsidRDefault="00D10CD1" w:rsidP="00D10CD1">
      <w:pPr>
        <w:pStyle w:val="NormalWeb"/>
        <w:numPr>
          <w:ilvl w:val="0"/>
          <w:numId w:val="35"/>
        </w:numPr>
        <w:rPr>
          <w:lang w:val="en-US"/>
        </w:rPr>
      </w:pPr>
      <w:r w:rsidRPr="00D10CD1">
        <w:rPr>
          <w:lang w:val="en-US"/>
        </w:rPr>
        <w:t>Implemented complex payment flows (</w:t>
      </w:r>
      <w:proofErr w:type="spellStart"/>
      <w:r w:rsidRPr="00D10CD1">
        <w:rPr>
          <w:b/>
          <w:bCs/>
          <w:lang w:val="en-US"/>
        </w:rPr>
        <w:t>Transbank</w:t>
      </w:r>
      <w:proofErr w:type="spellEnd"/>
      <w:r w:rsidRPr="00D10CD1">
        <w:rPr>
          <w:lang w:val="en-US"/>
        </w:rPr>
        <w:t xml:space="preserve">) by integrating front-end interfaces with </w:t>
      </w:r>
      <w:proofErr w:type="spellStart"/>
      <w:r w:rsidRPr="00D10CD1">
        <w:rPr>
          <w:b/>
          <w:bCs/>
          <w:lang w:val="en-US"/>
        </w:rPr>
        <w:t>NestJS</w:t>
      </w:r>
      <w:proofErr w:type="spellEnd"/>
      <w:r w:rsidRPr="00D10CD1">
        <w:rPr>
          <w:lang w:val="en-US"/>
        </w:rPr>
        <w:t xml:space="preserve"> microservices, ensuring a frictionless checkout experience.</w:t>
      </w:r>
    </w:p>
    <w:p w14:paraId="27B1DA48" w14:textId="77777777" w:rsidR="00D10CD1" w:rsidRPr="00D10CD1" w:rsidRDefault="00D10CD1" w:rsidP="00D10CD1">
      <w:pPr>
        <w:pStyle w:val="NormalWeb"/>
        <w:numPr>
          <w:ilvl w:val="0"/>
          <w:numId w:val="35"/>
        </w:numPr>
        <w:rPr>
          <w:lang w:val="en-US"/>
        </w:rPr>
      </w:pPr>
      <w:r w:rsidRPr="00D10CD1">
        <w:rPr>
          <w:lang w:val="en-US"/>
        </w:rPr>
        <w:t>Optimized front-end performance through Lazy Loading, Next.js Server Components, and efficient cache management.</w:t>
      </w:r>
    </w:p>
    <w:p w14:paraId="6D0FD671" w14:textId="77777777" w:rsidR="00D10CD1" w:rsidRDefault="00D10CD1" w:rsidP="00D10CD1">
      <w:pPr>
        <w:pStyle w:val="Ttulo4"/>
      </w:pPr>
      <w:r w:rsidRPr="00D10CD1">
        <w:rPr>
          <w:b/>
          <w:bCs/>
        </w:rPr>
        <w:t>Full Stack / Front-End Consultant (Freelance)</w:t>
      </w:r>
      <w:r>
        <w:t xml:space="preserve"> | </w:t>
      </w:r>
      <w:r>
        <w:rPr>
          <w:i w:val="0"/>
          <w:iCs w:val="0"/>
        </w:rPr>
        <w:t>April 2024 – Present</w:t>
      </w:r>
    </w:p>
    <w:p w14:paraId="13A2A889" w14:textId="77777777" w:rsidR="00D10CD1" w:rsidRPr="00D10CD1" w:rsidRDefault="00D10CD1" w:rsidP="00D10CD1">
      <w:pPr>
        <w:pStyle w:val="NormalWeb"/>
        <w:numPr>
          <w:ilvl w:val="0"/>
          <w:numId w:val="36"/>
        </w:numPr>
        <w:rPr>
          <w:lang w:val="en-US"/>
        </w:rPr>
      </w:pPr>
      <w:proofErr w:type="spellStart"/>
      <w:r w:rsidRPr="00D10CD1">
        <w:rPr>
          <w:b/>
          <w:bCs/>
          <w:lang w:val="en-US"/>
        </w:rPr>
        <w:t>PurmamarcaStore</w:t>
      </w:r>
      <w:proofErr w:type="spellEnd"/>
      <w:r w:rsidRPr="00D10CD1">
        <w:rPr>
          <w:b/>
          <w:bCs/>
          <w:lang w:val="en-US"/>
        </w:rPr>
        <w:t xml:space="preserve"> (E-commerce):</w:t>
      </w:r>
      <w:r w:rsidRPr="00D10CD1">
        <w:rPr>
          <w:lang w:val="en-US"/>
        </w:rPr>
        <w:t xml:space="preserve"> Built a dedicated </w:t>
      </w:r>
      <w:r w:rsidRPr="00D10CD1">
        <w:rPr>
          <w:b/>
          <w:bCs/>
          <w:lang w:val="en-US"/>
        </w:rPr>
        <w:t>Mobile-First</w:t>
      </w:r>
      <w:r w:rsidRPr="00D10CD1">
        <w:rPr>
          <w:lang w:val="en-US"/>
        </w:rPr>
        <w:t xml:space="preserve"> e-commerce platform, prioritizing mobile navigation speed and direct integration with the WhatsApp API for sales conversion.</w:t>
      </w:r>
    </w:p>
    <w:p w14:paraId="6228506E" w14:textId="77777777" w:rsidR="00D10CD1" w:rsidRPr="00D10CD1" w:rsidRDefault="00D10CD1" w:rsidP="00D10CD1">
      <w:pPr>
        <w:pStyle w:val="NormalWeb"/>
        <w:numPr>
          <w:ilvl w:val="0"/>
          <w:numId w:val="36"/>
        </w:numPr>
        <w:rPr>
          <w:lang w:val="en-US"/>
        </w:rPr>
      </w:pPr>
      <w:r w:rsidRPr="00D10CD1">
        <w:rPr>
          <w:b/>
          <w:bCs/>
          <w:lang w:val="en-US"/>
        </w:rPr>
        <w:lastRenderedPageBreak/>
        <w:t>Gym Management Platform:</w:t>
      </w:r>
      <w:r w:rsidRPr="00D10CD1">
        <w:rPr>
          <w:lang w:val="en-US"/>
        </w:rPr>
        <w:t xml:space="preserve"> Developed a professional administrative dashboard using </w:t>
      </w:r>
      <w:proofErr w:type="spellStart"/>
      <w:r w:rsidRPr="00D10CD1">
        <w:rPr>
          <w:b/>
          <w:bCs/>
          <w:lang w:val="en-US"/>
        </w:rPr>
        <w:t>AntD</w:t>
      </w:r>
      <w:proofErr w:type="spellEnd"/>
      <w:r w:rsidRPr="00D10CD1">
        <w:rPr>
          <w:lang w:val="en-US"/>
        </w:rPr>
        <w:t>, streamlining financial data visualization and user management.</w:t>
      </w:r>
    </w:p>
    <w:p w14:paraId="3FA282CC" w14:textId="77777777" w:rsidR="00D10CD1" w:rsidRPr="00D10CD1" w:rsidRDefault="00D10CD1" w:rsidP="00D10CD1">
      <w:pPr>
        <w:pStyle w:val="NormalWeb"/>
        <w:numPr>
          <w:ilvl w:val="0"/>
          <w:numId w:val="36"/>
        </w:numPr>
        <w:rPr>
          <w:lang w:val="en-US"/>
        </w:rPr>
      </w:pPr>
      <w:proofErr w:type="spellStart"/>
      <w:r w:rsidRPr="00D10CD1">
        <w:rPr>
          <w:b/>
          <w:bCs/>
          <w:lang w:val="en-US"/>
        </w:rPr>
        <w:t>JMService</w:t>
      </w:r>
      <w:proofErr w:type="spellEnd"/>
      <w:r w:rsidRPr="00D10CD1">
        <w:rPr>
          <w:b/>
          <w:bCs/>
          <w:lang w:val="en-US"/>
        </w:rPr>
        <w:t>:</w:t>
      </w:r>
      <w:r w:rsidRPr="00D10CD1">
        <w:rPr>
          <w:lang w:val="en-US"/>
        </w:rPr>
        <w:t xml:space="preserve"> Created a high-conversion landing page optimized for SEO and performance, achieving 95+ Lighthouse scores through </w:t>
      </w:r>
      <w:proofErr w:type="spellStart"/>
      <w:r w:rsidRPr="00D10CD1">
        <w:rPr>
          <w:b/>
          <w:bCs/>
          <w:lang w:val="en-US"/>
        </w:rPr>
        <w:t>TailwindCSS</w:t>
      </w:r>
      <w:proofErr w:type="spellEnd"/>
      <w:r w:rsidRPr="00D10CD1">
        <w:rPr>
          <w:lang w:val="en-US"/>
        </w:rPr>
        <w:t xml:space="preserve"> and asset optimization.</w:t>
      </w:r>
    </w:p>
    <w:p w14:paraId="5880A918" w14:textId="77777777" w:rsidR="00D10CD1" w:rsidRPr="00D10CD1" w:rsidRDefault="00D10CD1" w:rsidP="00D10CD1">
      <w:pPr>
        <w:pStyle w:val="NormalWeb"/>
        <w:numPr>
          <w:ilvl w:val="0"/>
          <w:numId w:val="36"/>
        </w:numPr>
        <w:rPr>
          <w:lang w:val="en-US"/>
        </w:rPr>
      </w:pPr>
      <w:r w:rsidRPr="00D10CD1">
        <w:rPr>
          <w:b/>
          <w:bCs/>
          <w:lang w:val="en-US"/>
        </w:rPr>
        <w:t>Beauty Salon App (Brazil):</w:t>
      </w:r>
      <w:r w:rsidRPr="00D10CD1">
        <w:rPr>
          <w:lang w:val="en-US"/>
        </w:rPr>
        <w:t xml:space="preserve"> Designed and developed a premium interface focused on aesthetics and mobile usability for the international market.</w:t>
      </w:r>
    </w:p>
    <w:p w14:paraId="5AE3E784" w14:textId="77777777" w:rsidR="00D10CD1" w:rsidRPr="00D10CD1" w:rsidRDefault="00D10CD1" w:rsidP="00D10CD1">
      <w:pPr>
        <w:pStyle w:val="NormalWeb"/>
        <w:numPr>
          <w:ilvl w:val="0"/>
          <w:numId w:val="36"/>
        </w:numPr>
        <w:rPr>
          <w:lang w:val="en-US"/>
        </w:rPr>
      </w:pPr>
      <w:r w:rsidRPr="00D10CD1">
        <w:rPr>
          <w:b/>
          <w:bCs/>
          <w:lang w:val="en-US"/>
        </w:rPr>
        <w:t>Standardization:</w:t>
      </w:r>
      <w:r w:rsidRPr="00D10CD1">
        <w:rPr>
          <w:lang w:val="en-US"/>
        </w:rPr>
        <w:t xml:space="preserve"> Leveraged </w:t>
      </w:r>
      <w:r w:rsidRPr="00D10CD1">
        <w:rPr>
          <w:b/>
          <w:bCs/>
          <w:lang w:val="en-US"/>
        </w:rPr>
        <w:t>Docker</w:t>
      </w:r>
      <w:r w:rsidRPr="00D10CD1">
        <w:rPr>
          <w:lang w:val="en-US"/>
        </w:rPr>
        <w:t xml:space="preserve"> to ensure identical front-end development environments across collaborators, eliminating configuration-related deployment issues.</w:t>
      </w:r>
    </w:p>
    <w:p w14:paraId="74359F12" w14:textId="0B5EC685" w:rsidR="00D10CD1" w:rsidRDefault="00D10CD1" w:rsidP="00D10CD1"/>
    <w:p w14:paraId="482479DD" w14:textId="77777777" w:rsidR="00D10CD1" w:rsidRPr="00D10CD1" w:rsidRDefault="00D10CD1" w:rsidP="00D10CD1">
      <w:pPr>
        <w:pStyle w:val="Ttulo3"/>
        <w:rPr>
          <w:b/>
          <w:bCs/>
          <w:sz w:val="28"/>
          <w:szCs w:val="28"/>
        </w:rPr>
      </w:pPr>
      <w:r w:rsidRPr="00D10CD1">
        <w:rPr>
          <w:b/>
          <w:bCs/>
          <w:sz w:val="28"/>
          <w:szCs w:val="28"/>
        </w:rPr>
        <w:t>Education &amp; Certifications</w:t>
      </w:r>
    </w:p>
    <w:p w14:paraId="0B4E836C" w14:textId="67B83044" w:rsidR="00E830A4" w:rsidRPr="00E830A4" w:rsidRDefault="00E830A4" w:rsidP="00D10CD1">
      <w:pPr>
        <w:pStyle w:val="NormalWeb"/>
        <w:numPr>
          <w:ilvl w:val="0"/>
          <w:numId w:val="37"/>
        </w:numPr>
        <w:rPr>
          <w:lang w:val="en-US"/>
        </w:rPr>
      </w:pPr>
      <w:r w:rsidRPr="00E830A4">
        <w:rPr>
          <w:b/>
          <w:bCs/>
          <w:lang w:val="en-US"/>
        </w:rPr>
        <w:t>Higher Technical Certificate in Software Development</w:t>
      </w:r>
      <w:r>
        <w:rPr>
          <w:lang w:val="en-US"/>
        </w:rPr>
        <w:t xml:space="preserve"> (2025-2028)</w:t>
      </w:r>
    </w:p>
    <w:p w14:paraId="3A63E4BC" w14:textId="5DA12D2A" w:rsidR="00D10CD1" w:rsidRDefault="00D10CD1" w:rsidP="00D10CD1">
      <w:pPr>
        <w:pStyle w:val="NormalWeb"/>
        <w:numPr>
          <w:ilvl w:val="0"/>
          <w:numId w:val="37"/>
        </w:numPr>
      </w:pPr>
      <w:r>
        <w:rPr>
          <w:b/>
          <w:bCs/>
        </w:rPr>
        <w:t xml:space="preserve">Salesforce </w:t>
      </w:r>
      <w:proofErr w:type="spellStart"/>
      <w:r>
        <w:rPr>
          <w:b/>
          <w:bCs/>
        </w:rPr>
        <w:t>Developer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Certification</w:t>
      </w:r>
      <w:proofErr w:type="spellEnd"/>
      <w:r>
        <w:t xml:space="preserve"> – </w:t>
      </w:r>
      <w:proofErr w:type="spellStart"/>
      <w:r>
        <w:t>Trailhead</w:t>
      </w:r>
      <w:proofErr w:type="spellEnd"/>
      <w:r>
        <w:t xml:space="preserve"> (2024)</w:t>
      </w:r>
    </w:p>
    <w:p w14:paraId="254AC4C9" w14:textId="77777777" w:rsidR="00D10CD1" w:rsidRPr="00D10CD1" w:rsidRDefault="00D10CD1" w:rsidP="00D10CD1">
      <w:pPr>
        <w:pStyle w:val="NormalWeb"/>
        <w:numPr>
          <w:ilvl w:val="0"/>
          <w:numId w:val="37"/>
        </w:numPr>
        <w:rPr>
          <w:lang w:val="en-US"/>
        </w:rPr>
      </w:pPr>
      <w:r w:rsidRPr="00D10CD1">
        <w:rPr>
          <w:b/>
          <w:bCs/>
          <w:lang w:val="en-US"/>
        </w:rPr>
        <w:t>Full Stack Web Development</w:t>
      </w:r>
      <w:r w:rsidRPr="00D10CD1">
        <w:rPr>
          <w:lang w:val="en-US"/>
        </w:rPr>
        <w:t xml:space="preserve"> – Intensive Program [Focus on React/Node] (2024)</w:t>
      </w:r>
    </w:p>
    <w:p w14:paraId="406C073F" w14:textId="77777777" w:rsidR="00D10CD1" w:rsidRPr="00D10CD1" w:rsidRDefault="00D10CD1" w:rsidP="00D10CD1">
      <w:pPr>
        <w:pStyle w:val="NormalWeb"/>
        <w:numPr>
          <w:ilvl w:val="0"/>
          <w:numId w:val="37"/>
        </w:numPr>
        <w:rPr>
          <w:lang w:val="en-US"/>
        </w:rPr>
      </w:pPr>
      <w:r w:rsidRPr="00D10CD1">
        <w:rPr>
          <w:b/>
          <w:bCs/>
          <w:lang w:val="en-US"/>
        </w:rPr>
        <w:t>UI/UX Design &amp; Prototyping Specialization</w:t>
      </w:r>
      <w:r w:rsidRPr="00D10CD1">
        <w:rPr>
          <w:lang w:val="en-US"/>
        </w:rPr>
        <w:t xml:space="preserve"> – (Advanced Figma &amp; Design Systems)</w:t>
      </w:r>
    </w:p>
    <w:p w14:paraId="1138056B" w14:textId="098F5210" w:rsidR="00A044AF" w:rsidRPr="00D10CD1" w:rsidRDefault="00A044AF" w:rsidP="00D10CD1"/>
    <w:sectPr w:rsidR="00A044AF" w:rsidRPr="00D10CD1" w:rsidSect="004A0BCD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FF6738"/>
    <w:multiLevelType w:val="multilevel"/>
    <w:tmpl w:val="3DD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2297C"/>
    <w:multiLevelType w:val="multilevel"/>
    <w:tmpl w:val="88EA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8193F95"/>
    <w:multiLevelType w:val="multilevel"/>
    <w:tmpl w:val="CD8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E567E"/>
    <w:multiLevelType w:val="multilevel"/>
    <w:tmpl w:val="F5A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812EA"/>
    <w:multiLevelType w:val="multilevel"/>
    <w:tmpl w:val="79C4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C1F98"/>
    <w:multiLevelType w:val="multilevel"/>
    <w:tmpl w:val="790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538F0"/>
    <w:multiLevelType w:val="multilevel"/>
    <w:tmpl w:val="307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859F7"/>
    <w:multiLevelType w:val="multilevel"/>
    <w:tmpl w:val="64D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96356"/>
    <w:multiLevelType w:val="multilevel"/>
    <w:tmpl w:val="46DE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352C7"/>
    <w:multiLevelType w:val="multilevel"/>
    <w:tmpl w:val="A6E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233CF"/>
    <w:multiLevelType w:val="multilevel"/>
    <w:tmpl w:val="9CD4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237D0"/>
    <w:multiLevelType w:val="multilevel"/>
    <w:tmpl w:val="E8C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6366BA"/>
    <w:multiLevelType w:val="multilevel"/>
    <w:tmpl w:val="6666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72FB1"/>
    <w:multiLevelType w:val="multilevel"/>
    <w:tmpl w:val="CCC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65CAC"/>
    <w:multiLevelType w:val="multilevel"/>
    <w:tmpl w:val="D886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E7233"/>
    <w:multiLevelType w:val="multilevel"/>
    <w:tmpl w:val="BE8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D3204"/>
    <w:multiLevelType w:val="multilevel"/>
    <w:tmpl w:val="077A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13823"/>
    <w:multiLevelType w:val="multilevel"/>
    <w:tmpl w:val="AC30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1"/>
  </w:num>
  <w:num w:numId="12">
    <w:abstractNumId w:val="22"/>
  </w:num>
  <w:num w:numId="13">
    <w:abstractNumId w:val="24"/>
  </w:num>
  <w:num w:numId="14">
    <w:abstractNumId w:val="25"/>
  </w:num>
  <w:num w:numId="15">
    <w:abstractNumId w:val="10"/>
  </w:num>
  <w:num w:numId="16">
    <w:abstractNumId w:val="9"/>
  </w:num>
  <w:num w:numId="17">
    <w:abstractNumId w:val="23"/>
  </w:num>
  <w:num w:numId="18">
    <w:abstractNumId w:val="13"/>
  </w:num>
  <w:num w:numId="19">
    <w:abstractNumId w:val="2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9"/>
  </w:num>
  <w:num w:numId="31">
    <w:abstractNumId w:val="26"/>
  </w:num>
  <w:num w:numId="32">
    <w:abstractNumId w:val="20"/>
  </w:num>
  <w:num w:numId="33">
    <w:abstractNumId w:val="14"/>
  </w:num>
  <w:num w:numId="34">
    <w:abstractNumId w:val="18"/>
  </w:num>
  <w:num w:numId="35">
    <w:abstractNumId w:val="12"/>
  </w:num>
  <w:num w:numId="36">
    <w:abstractNumId w:val="17"/>
  </w:num>
  <w:num w:numId="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BCD"/>
    <w:rsid w:val="006A1F30"/>
    <w:rsid w:val="00A044AF"/>
    <w:rsid w:val="00AA1D8D"/>
    <w:rsid w:val="00B47730"/>
    <w:rsid w:val="00C863D3"/>
    <w:rsid w:val="00CB0664"/>
    <w:rsid w:val="00D10CD1"/>
    <w:rsid w:val="00E830A4"/>
    <w:rsid w:val="00FC693F"/>
    <w:rsid w:val="00FD337F"/>
    <w:rsid w:val="00FE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7E5358D"/>
  <w14:defaultImageDpi w14:val="300"/>
  <w15:docId w15:val="{E432CFC5-B893-40FE-B117-67F89A3E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BCD"/>
  </w:style>
  <w:style w:type="paragraph" w:styleId="Ttulo1">
    <w:name w:val="heading 1"/>
    <w:basedOn w:val="Normal"/>
    <w:next w:val="Normal"/>
    <w:link w:val="Ttulo1Car"/>
    <w:uiPriority w:val="9"/>
    <w:qFormat/>
    <w:rsid w:val="004A0B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0B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0B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BCD"/>
    <w:pPr>
      <w:keepNext/>
      <w:keepLines/>
      <w:spacing w:before="4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BCD"/>
    <w:pPr>
      <w:keepNext/>
      <w:keepLines/>
      <w:spacing w:before="40"/>
      <w:outlineLvl w:val="4"/>
    </w:pPr>
    <w:rPr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BCD"/>
    <w:pPr>
      <w:keepNext/>
      <w:keepLines/>
      <w:spacing w:before="40"/>
      <w:outlineLvl w:val="5"/>
    </w:pPr>
    <w:rPr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B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BCD"/>
    <w:pPr>
      <w:keepNext/>
      <w:keepLines/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B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4A0BCD"/>
  </w:style>
  <w:style w:type="character" w:customStyle="1" w:styleId="Ttulo1Car">
    <w:name w:val="Título 1 Car"/>
    <w:basedOn w:val="Fuentedeprrafopredeter"/>
    <w:link w:val="Ttulo1"/>
    <w:uiPriority w:val="9"/>
    <w:rsid w:val="004A0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A0BC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A0BCD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4A0BCD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BC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BC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A0BCD"/>
    <w:rPr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4A0BC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BCD"/>
    <w:rPr>
      <w:i/>
      <w:iCs/>
      <w:color w:val="404040" w:themeColor="text1" w:themeTint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BCD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BCD"/>
    <w:rPr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BCD"/>
    <w:rPr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BC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BCD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BC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A0BCD"/>
    <w:pPr>
      <w:spacing w:after="200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4A0BCD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4A0BCD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BC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BCD"/>
    <w:rPr>
      <w:i/>
      <w:iCs/>
      <w:color w:val="4472C4" w:themeColor="accent1"/>
    </w:rPr>
  </w:style>
  <w:style w:type="character" w:styleId="nfasissutil">
    <w:name w:val="Subtle Emphasis"/>
    <w:basedOn w:val="Fuentedeprrafopredeter"/>
    <w:uiPriority w:val="19"/>
    <w:qFormat/>
    <w:rsid w:val="004A0BC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A0BCD"/>
    <w:rPr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4A0BCD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4A0BCD"/>
    <w:rPr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4A0BCD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A0BCD"/>
    <w:pPr>
      <w:outlineLvl w:val="9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863D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Hipervnculo">
    <w:name w:val="Hyperlink"/>
    <w:basedOn w:val="Fuentedeprrafopredeter"/>
    <w:uiPriority w:val="99"/>
    <w:unhideWhenUsed/>
    <w:rsid w:val="00C863D3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1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2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ylan-correa-586a012a9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534</Words>
  <Characters>2937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iddu ssohyrre</cp:lastModifiedBy>
  <cp:revision>7</cp:revision>
  <dcterms:created xsi:type="dcterms:W3CDTF">2013-12-23T23:15:00Z</dcterms:created>
  <dcterms:modified xsi:type="dcterms:W3CDTF">2026-03-19T14:15:00Z</dcterms:modified>
  <cp:category/>
</cp:coreProperties>
</file>