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CEE2F" w14:textId="77777777" w:rsidR="00FE5C95" w:rsidRPr="00FE5C95" w:rsidRDefault="00FE5C95" w:rsidP="00FE5C95">
      <w:pPr>
        <w:pStyle w:val="Ttulo3"/>
        <w:rPr>
          <w:b/>
          <w:bCs/>
          <w:sz w:val="36"/>
          <w:szCs w:val="36"/>
        </w:rPr>
      </w:pPr>
      <w:r w:rsidRPr="00FE5C95">
        <w:rPr>
          <w:b/>
          <w:bCs/>
          <w:sz w:val="36"/>
          <w:szCs w:val="36"/>
        </w:rPr>
        <w:t>Dylan Correa</w:t>
      </w:r>
    </w:p>
    <w:p w14:paraId="32CA7789" w14:textId="4C3B02EF" w:rsidR="00FE5C95" w:rsidRPr="00FE5C95" w:rsidRDefault="00FE5C95" w:rsidP="00FE5C95">
      <w:pPr>
        <w:pStyle w:val="NormalWeb"/>
        <w:rPr>
          <w:lang w:val="en-US"/>
        </w:rPr>
      </w:pPr>
      <w:r w:rsidRPr="00FE5C95">
        <w:rPr>
          <w:b/>
          <w:bCs/>
          <w:lang w:val="en-US"/>
        </w:rPr>
        <w:t>Full Stack Developer | Front-End Specialist &amp; UI/UX Advocate</w:t>
      </w:r>
      <w:r w:rsidRPr="00FE5C95">
        <w:rPr>
          <w:lang w:val="en-US"/>
        </w:rPr>
        <w:t xml:space="preserve"> </w:t>
      </w:r>
      <w:r>
        <w:rPr>
          <w:lang w:val="en-US"/>
        </w:rPr>
        <w:br/>
      </w:r>
      <w:r w:rsidRPr="00FE5C95">
        <w:rPr>
          <w:b/>
          <w:bCs/>
          <w:lang w:val="en-US"/>
        </w:rPr>
        <w:t>Ubicación:</w:t>
      </w:r>
      <w:r w:rsidRPr="00FE5C95">
        <w:rPr>
          <w:lang w:val="en-US"/>
        </w:rPr>
        <w:t xml:space="preserve"> Buenos Aires, Argentina</w:t>
      </w:r>
    </w:p>
    <w:p w14:paraId="1C58A35B" w14:textId="6E0E2065" w:rsidR="00FE5C95" w:rsidRPr="00C33FA5" w:rsidRDefault="00FE5C95" w:rsidP="00FE5C95">
      <w:pPr>
        <w:pStyle w:val="NormalWeb"/>
      </w:pPr>
      <w:r w:rsidRPr="00C33FA5">
        <w:rPr>
          <w:b/>
          <w:bCs/>
        </w:rPr>
        <w:t>Contacto:</w:t>
      </w:r>
      <w:r w:rsidRPr="00C33FA5">
        <w:t xml:space="preserve"> d.correa.e05@gmail.com | </w:t>
      </w:r>
      <w:r w:rsidR="00C33FA5" w:rsidRPr="00C33FA5">
        <w:t>https://www.linkedin.com/in/dylan-correa-586a012a9/</w:t>
      </w:r>
      <w:r w:rsidRPr="00C33FA5">
        <w:t xml:space="preserve"> | </w:t>
      </w:r>
      <w:r w:rsidR="00C33FA5" w:rsidRPr="00C33FA5">
        <w:t>github.com/DylanEzequiel</w:t>
      </w:r>
    </w:p>
    <w:p w14:paraId="0F7F92B5" w14:textId="77777777" w:rsidR="00FE5C95" w:rsidRDefault="00FE5C95" w:rsidP="00FE5C95">
      <w:pPr>
        <w:pStyle w:val="NormalWeb"/>
      </w:pPr>
      <w:r>
        <w:rPr>
          <w:b/>
          <w:bCs/>
        </w:rPr>
        <w:t>Idiomas:</w:t>
      </w:r>
      <w:r>
        <w:t xml:space="preserve"> Inglés (C1 - Avanzado), Español (Nativo)</w:t>
      </w:r>
    </w:p>
    <w:p w14:paraId="2C2BE985" w14:textId="3D2CEA1E" w:rsidR="00FE5C95" w:rsidRPr="00C33FA5" w:rsidRDefault="00FE5C95" w:rsidP="00FE5C95">
      <w:pPr>
        <w:rPr>
          <w:lang w:val="es-419"/>
        </w:rPr>
      </w:pPr>
    </w:p>
    <w:p w14:paraId="2BAA5CE6" w14:textId="77777777" w:rsidR="00FE5C95" w:rsidRPr="00FE5C95" w:rsidRDefault="00FE5C95" w:rsidP="00FE5C95">
      <w:pPr>
        <w:pStyle w:val="Ttulo3"/>
        <w:rPr>
          <w:b/>
          <w:bCs/>
          <w:sz w:val="28"/>
          <w:szCs w:val="28"/>
          <w:lang w:val="es-419"/>
        </w:rPr>
      </w:pPr>
      <w:r w:rsidRPr="00FE5C95">
        <w:rPr>
          <w:b/>
          <w:bCs/>
          <w:sz w:val="28"/>
          <w:szCs w:val="28"/>
          <w:lang w:val="es-419"/>
        </w:rPr>
        <w:t>Perfil Profesional</w:t>
      </w:r>
    </w:p>
    <w:p w14:paraId="41BAA544" w14:textId="77777777" w:rsidR="00FE5C95" w:rsidRDefault="00FE5C95" w:rsidP="00FE5C95">
      <w:pPr>
        <w:pStyle w:val="NormalWeb"/>
      </w:pPr>
      <w:r>
        <w:t xml:space="preserve">Desarrollador Full Stack con fuerte especialización en el </w:t>
      </w:r>
      <w:r>
        <w:rPr>
          <w:b/>
          <w:bCs/>
        </w:rPr>
        <w:t>ecosistema Front-End moderno</w:t>
      </w:r>
      <w:r>
        <w:t xml:space="preserve">. Experto en la creación de interfaces de alta fidelidad utilizando </w:t>
      </w:r>
      <w:r>
        <w:rPr>
          <w:b/>
          <w:bCs/>
        </w:rPr>
        <w:t>React, Next.js y Angular</w:t>
      </w:r>
      <w:r>
        <w:t xml:space="preserve">, bajo una filosofía </w:t>
      </w:r>
      <w:r>
        <w:rPr>
          <w:b/>
          <w:bCs/>
        </w:rPr>
        <w:t>Mobile-First</w:t>
      </w:r>
      <w:r>
        <w:t xml:space="preserve">. Poseo una capacidad única para cerrar la brecha entre diseño y desarrollo mediante el dominio de </w:t>
      </w:r>
      <w:r>
        <w:rPr>
          <w:b/>
          <w:bCs/>
        </w:rPr>
        <w:t>Figma</w:t>
      </w:r>
      <w:r>
        <w:t xml:space="preserve"> y la implementación de sistemas de diseño con </w:t>
      </w:r>
      <w:r>
        <w:rPr>
          <w:b/>
          <w:bCs/>
        </w:rPr>
        <w:t>Ant Design (AntD)</w:t>
      </w:r>
      <w:r>
        <w:t xml:space="preserve"> y </w:t>
      </w:r>
      <w:r>
        <w:rPr>
          <w:b/>
          <w:bCs/>
        </w:rPr>
        <w:t>TailwindCSS</w:t>
      </w:r>
      <w:r>
        <w:t xml:space="preserve">. Especialista en desarrollo móvil con </w:t>
      </w:r>
      <w:r>
        <w:rPr>
          <w:b/>
          <w:bCs/>
        </w:rPr>
        <w:t>React Native (Expo Go)</w:t>
      </w:r>
      <w:r>
        <w:t xml:space="preserve"> y arquitecturas de estado complejas, garantizando siempre una experiencia de usuario (UX) fluida, accesible y de alto rendimiento.</w:t>
      </w:r>
    </w:p>
    <w:p w14:paraId="30630702" w14:textId="00131731" w:rsidR="00FE5C95" w:rsidRPr="00C33FA5" w:rsidRDefault="00FE5C95" w:rsidP="00FE5C95">
      <w:pPr>
        <w:rPr>
          <w:lang w:val="es-419"/>
        </w:rPr>
      </w:pPr>
    </w:p>
    <w:p w14:paraId="6210A161" w14:textId="776D74F6" w:rsidR="00FE5C95" w:rsidRPr="00FE5C95" w:rsidRDefault="00FE5C95" w:rsidP="00FE5C95">
      <w:pPr>
        <w:pStyle w:val="Ttulo3"/>
        <w:rPr>
          <w:b/>
          <w:bCs/>
          <w:sz w:val="28"/>
          <w:szCs w:val="28"/>
        </w:rPr>
      </w:pPr>
      <w:r w:rsidRPr="00FE5C95">
        <w:rPr>
          <w:b/>
          <w:bCs/>
          <w:sz w:val="28"/>
          <w:szCs w:val="28"/>
        </w:rPr>
        <w:t xml:space="preserve">Habilidades Técnicas </w:t>
      </w:r>
    </w:p>
    <w:p w14:paraId="330BF548" w14:textId="77777777" w:rsidR="00FE5C95" w:rsidRPr="00FE5C95" w:rsidRDefault="00FE5C95" w:rsidP="00FE5C95">
      <w:pPr>
        <w:pStyle w:val="NormalWeb"/>
        <w:numPr>
          <w:ilvl w:val="0"/>
          <w:numId w:val="30"/>
        </w:numPr>
        <w:rPr>
          <w:lang w:val="en-US"/>
        </w:rPr>
      </w:pPr>
      <w:r w:rsidRPr="00FE5C95">
        <w:rPr>
          <w:b/>
          <w:bCs/>
          <w:lang w:val="en-US"/>
        </w:rPr>
        <w:t>Frontend Core:</w:t>
      </w:r>
      <w:r w:rsidRPr="00FE5C95">
        <w:rPr>
          <w:lang w:val="en-US"/>
        </w:rPr>
        <w:t xml:space="preserve"> React 18+, Next.js (App Router), Angular, TypeScript, JavaScript (ES6+).</w:t>
      </w:r>
    </w:p>
    <w:p w14:paraId="6CCDAC56" w14:textId="77777777" w:rsidR="00FE5C95" w:rsidRPr="00FE5C95" w:rsidRDefault="00FE5C95" w:rsidP="00FE5C95">
      <w:pPr>
        <w:pStyle w:val="NormalWeb"/>
        <w:numPr>
          <w:ilvl w:val="0"/>
          <w:numId w:val="30"/>
        </w:numPr>
        <w:rPr>
          <w:lang w:val="en-US"/>
        </w:rPr>
      </w:pPr>
      <w:r w:rsidRPr="00FE5C95">
        <w:rPr>
          <w:b/>
          <w:bCs/>
          <w:lang w:val="en-US"/>
        </w:rPr>
        <w:t>Desarrollo Mobile:</w:t>
      </w:r>
      <w:r w:rsidRPr="00FE5C95">
        <w:rPr>
          <w:lang w:val="en-US"/>
        </w:rPr>
        <w:t xml:space="preserve"> </w:t>
      </w:r>
      <w:r w:rsidRPr="00FE5C95">
        <w:rPr>
          <w:b/>
          <w:bCs/>
          <w:lang w:val="en-US"/>
        </w:rPr>
        <w:t>React Native</w:t>
      </w:r>
      <w:r w:rsidRPr="00FE5C95">
        <w:rPr>
          <w:lang w:val="en-US"/>
        </w:rPr>
        <w:t xml:space="preserve">, </w:t>
      </w:r>
      <w:r w:rsidRPr="00FE5C95">
        <w:rPr>
          <w:b/>
          <w:bCs/>
          <w:lang w:val="en-US"/>
        </w:rPr>
        <w:t>Expo Go</w:t>
      </w:r>
      <w:r w:rsidRPr="00FE5C95">
        <w:rPr>
          <w:lang w:val="en-US"/>
        </w:rPr>
        <w:t>, Mobile-First Design, Progressive Web Apps (PWA).</w:t>
      </w:r>
    </w:p>
    <w:p w14:paraId="29594FA3" w14:textId="77777777" w:rsidR="00FE5C95" w:rsidRPr="00FE5C95" w:rsidRDefault="00FE5C95" w:rsidP="00FE5C95">
      <w:pPr>
        <w:pStyle w:val="NormalWeb"/>
        <w:numPr>
          <w:ilvl w:val="0"/>
          <w:numId w:val="30"/>
        </w:numPr>
        <w:rPr>
          <w:lang w:val="en-US"/>
        </w:rPr>
      </w:pPr>
      <w:r w:rsidRPr="00FE5C95">
        <w:rPr>
          <w:b/>
          <w:bCs/>
          <w:lang w:val="en-US"/>
        </w:rPr>
        <w:t>UI / Estilos:</w:t>
      </w:r>
      <w:r w:rsidRPr="00FE5C95">
        <w:rPr>
          <w:lang w:val="en-US"/>
        </w:rPr>
        <w:t xml:space="preserve"> </w:t>
      </w:r>
      <w:r w:rsidRPr="00FE5C95">
        <w:rPr>
          <w:b/>
          <w:bCs/>
          <w:lang w:val="en-US"/>
        </w:rPr>
        <w:t>Ant Design (AntD)</w:t>
      </w:r>
      <w:r w:rsidRPr="00FE5C95">
        <w:rPr>
          <w:lang w:val="en-US"/>
        </w:rPr>
        <w:t xml:space="preserve">, </w:t>
      </w:r>
      <w:r w:rsidRPr="00FE5C95">
        <w:rPr>
          <w:b/>
          <w:bCs/>
          <w:lang w:val="en-US"/>
        </w:rPr>
        <w:t>TailwindCSS</w:t>
      </w:r>
      <w:r w:rsidRPr="00FE5C95">
        <w:rPr>
          <w:lang w:val="en-US"/>
        </w:rPr>
        <w:t>, Styled Components, Bootstrap, Material UI.</w:t>
      </w:r>
    </w:p>
    <w:p w14:paraId="6250E55F" w14:textId="77777777" w:rsidR="00FE5C95" w:rsidRDefault="00FE5C95" w:rsidP="00FE5C95">
      <w:pPr>
        <w:pStyle w:val="NormalWeb"/>
        <w:numPr>
          <w:ilvl w:val="0"/>
          <w:numId w:val="30"/>
        </w:numPr>
      </w:pPr>
      <w:r>
        <w:rPr>
          <w:b/>
          <w:bCs/>
        </w:rPr>
        <w:t>Diseño y Prototipado:</w:t>
      </w:r>
      <w:r>
        <w:t xml:space="preserve"> </w:t>
      </w:r>
      <w:r>
        <w:rPr>
          <w:b/>
          <w:bCs/>
        </w:rPr>
        <w:t>Figma</w:t>
      </w:r>
      <w:r>
        <w:t xml:space="preserve"> (Prototipado avanzado, Handoff técnico, Design Systems).</w:t>
      </w:r>
    </w:p>
    <w:p w14:paraId="547C6073" w14:textId="77777777" w:rsidR="00FE5C95" w:rsidRDefault="00FE5C95" w:rsidP="00FE5C95">
      <w:pPr>
        <w:pStyle w:val="NormalWeb"/>
        <w:numPr>
          <w:ilvl w:val="0"/>
          <w:numId w:val="30"/>
        </w:numPr>
      </w:pPr>
      <w:r>
        <w:rPr>
          <w:b/>
          <w:bCs/>
        </w:rPr>
        <w:t>Gestión de Estado:</w:t>
      </w:r>
      <w:r>
        <w:t xml:space="preserve"> Redux Toolkit, Context API, TanStack Query.</w:t>
      </w:r>
    </w:p>
    <w:p w14:paraId="428D0E0B" w14:textId="77777777" w:rsidR="00FE5C95" w:rsidRDefault="00FE5C95" w:rsidP="00FE5C95">
      <w:pPr>
        <w:pStyle w:val="NormalWeb"/>
        <w:numPr>
          <w:ilvl w:val="0"/>
          <w:numId w:val="30"/>
        </w:numPr>
      </w:pPr>
      <w:r>
        <w:rPr>
          <w:b/>
          <w:bCs/>
        </w:rPr>
        <w:t>Backend &amp; Integración:</w:t>
      </w:r>
      <w:r>
        <w:t xml:space="preserve"> NestJS, Node.js, REST APIs, GraphQL, Integración de pasarelas de pago (</w:t>
      </w:r>
      <w:r>
        <w:rPr>
          <w:b/>
          <w:bCs/>
        </w:rPr>
        <w:t>Stripe, Transbank</w:t>
      </w:r>
      <w:r>
        <w:t>).</w:t>
      </w:r>
    </w:p>
    <w:p w14:paraId="386095E9" w14:textId="77777777" w:rsidR="00FE5C95" w:rsidRDefault="00FE5C95" w:rsidP="00FE5C95">
      <w:pPr>
        <w:pStyle w:val="NormalWeb"/>
        <w:numPr>
          <w:ilvl w:val="0"/>
          <w:numId w:val="30"/>
        </w:numPr>
      </w:pPr>
      <w:r>
        <w:rPr>
          <w:b/>
          <w:bCs/>
        </w:rPr>
        <w:t>Calidad y Herramientas:</w:t>
      </w:r>
      <w:r>
        <w:t xml:space="preserve"> Jest, Docker, CI/CD, Git Flow, Swagger/OpenAPI.</w:t>
      </w:r>
    </w:p>
    <w:p w14:paraId="6C63E448" w14:textId="3D1F97E6" w:rsidR="00FE5C95" w:rsidRDefault="00FE5C95" w:rsidP="00FE5C95"/>
    <w:p w14:paraId="4F3999CA" w14:textId="77777777" w:rsidR="00FE5C95" w:rsidRPr="00FE5C95" w:rsidRDefault="00FE5C95" w:rsidP="00FE5C95">
      <w:pPr>
        <w:pStyle w:val="Ttulo3"/>
        <w:rPr>
          <w:b/>
          <w:bCs/>
          <w:sz w:val="28"/>
          <w:szCs w:val="28"/>
        </w:rPr>
      </w:pPr>
      <w:r w:rsidRPr="00FE5C95">
        <w:rPr>
          <w:b/>
          <w:bCs/>
          <w:sz w:val="28"/>
          <w:szCs w:val="28"/>
        </w:rPr>
        <w:t>Experiencia Profesional</w:t>
      </w:r>
    </w:p>
    <w:p w14:paraId="6FCDA921" w14:textId="77777777" w:rsidR="00FE5C95" w:rsidRDefault="00FE5C95" w:rsidP="00FE5C95">
      <w:pPr>
        <w:pStyle w:val="Ttulo4"/>
      </w:pPr>
      <w:r w:rsidRPr="00FE5C95">
        <w:rPr>
          <w:b/>
          <w:bCs/>
        </w:rPr>
        <w:t>Full Stack Web Developer –</w:t>
      </w:r>
      <w:r>
        <w:t xml:space="preserve"> </w:t>
      </w:r>
      <w:r w:rsidRPr="00FE5C95">
        <w:rPr>
          <w:b/>
          <w:bCs/>
        </w:rPr>
        <w:t>Innevo</w:t>
      </w:r>
      <w:r>
        <w:t xml:space="preserve"> | </w:t>
      </w:r>
      <w:r>
        <w:rPr>
          <w:i w:val="0"/>
          <w:iCs w:val="0"/>
        </w:rPr>
        <w:t>Enero 2025 – Actualidad</w:t>
      </w:r>
    </w:p>
    <w:p w14:paraId="3FDE5385" w14:textId="77777777" w:rsidR="00FE5C95" w:rsidRDefault="00FE5C95" w:rsidP="00FE5C95">
      <w:pPr>
        <w:pStyle w:val="NormalWeb"/>
        <w:numPr>
          <w:ilvl w:val="0"/>
          <w:numId w:val="31"/>
        </w:numPr>
      </w:pPr>
      <w:r>
        <w:t xml:space="preserve">Lideré el desarrollo de interfaces críticas en </w:t>
      </w:r>
      <w:r>
        <w:rPr>
          <w:b/>
          <w:bCs/>
        </w:rPr>
        <w:t>Angular y Next.js</w:t>
      </w:r>
      <w:r>
        <w:t xml:space="preserve">, aplicando principios de </w:t>
      </w:r>
      <w:r>
        <w:rPr>
          <w:b/>
          <w:bCs/>
        </w:rPr>
        <w:t>Atomic Design</w:t>
      </w:r>
      <w:r>
        <w:t xml:space="preserve"> para componentes reutilizables.</w:t>
      </w:r>
    </w:p>
    <w:p w14:paraId="4F36EAF5" w14:textId="77777777" w:rsidR="00FE5C95" w:rsidRDefault="00FE5C95" w:rsidP="00FE5C95">
      <w:pPr>
        <w:pStyle w:val="NormalWeb"/>
        <w:numPr>
          <w:ilvl w:val="0"/>
          <w:numId w:val="31"/>
        </w:numPr>
      </w:pPr>
      <w:r>
        <w:t xml:space="preserve">Diseñé y desplegué aplicaciones móviles multiplataforma con </w:t>
      </w:r>
      <w:r>
        <w:rPr>
          <w:b/>
          <w:bCs/>
        </w:rPr>
        <w:t>React Native y Expo Go</w:t>
      </w:r>
      <w:r>
        <w:t>, optimizando el tiempo de carga y la respuesta táctil.</w:t>
      </w:r>
    </w:p>
    <w:p w14:paraId="08E0AA73" w14:textId="77777777" w:rsidR="00FE5C95" w:rsidRDefault="00FE5C95" w:rsidP="00FE5C95">
      <w:pPr>
        <w:pStyle w:val="NormalWeb"/>
        <w:numPr>
          <w:ilvl w:val="0"/>
          <w:numId w:val="31"/>
        </w:numPr>
      </w:pPr>
      <w:r>
        <w:t xml:space="preserve">Traducción de flujos complejos de diseño desde </w:t>
      </w:r>
      <w:r>
        <w:rPr>
          <w:b/>
          <w:bCs/>
        </w:rPr>
        <w:t>Figma</w:t>
      </w:r>
      <w:r>
        <w:t xml:space="preserve"> a código funcional utilizando </w:t>
      </w:r>
      <w:r>
        <w:rPr>
          <w:b/>
          <w:bCs/>
        </w:rPr>
        <w:t>Ant Design (AntD)</w:t>
      </w:r>
      <w:r>
        <w:t>, garantizando consistencia visual en dashboards administrativos.</w:t>
      </w:r>
    </w:p>
    <w:p w14:paraId="2DF7B168" w14:textId="77777777" w:rsidR="00FE5C95" w:rsidRDefault="00FE5C95" w:rsidP="00FE5C95">
      <w:pPr>
        <w:pStyle w:val="NormalWeb"/>
        <w:numPr>
          <w:ilvl w:val="0"/>
          <w:numId w:val="31"/>
        </w:numPr>
      </w:pPr>
      <w:r>
        <w:t>Implementación de flujos de pago complejos (</w:t>
      </w:r>
      <w:r>
        <w:rPr>
          <w:b/>
          <w:bCs/>
        </w:rPr>
        <w:t>Transbank</w:t>
      </w:r>
      <w:r>
        <w:t xml:space="preserve">) integrando el frontend con microservicios en </w:t>
      </w:r>
      <w:r>
        <w:rPr>
          <w:b/>
          <w:bCs/>
        </w:rPr>
        <w:t>NestJS</w:t>
      </w:r>
      <w:r>
        <w:t>, asegurando una experiencia de checkout sin fricciones.</w:t>
      </w:r>
    </w:p>
    <w:p w14:paraId="125D9C08" w14:textId="77777777" w:rsidR="00FE5C95" w:rsidRDefault="00FE5C95" w:rsidP="00FE5C95">
      <w:pPr>
        <w:pStyle w:val="NormalWeb"/>
        <w:numPr>
          <w:ilvl w:val="0"/>
          <w:numId w:val="31"/>
        </w:numPr>
      </w:pPr>
      <w:r>
        <w:t>Optimización de la performance frontend mediante Lazy Loading, Server Components en Next.js y manejo eficiente de caché.</w:t>
      </w:r>
    </w:p>
    <w:p w14:paraId="2C3789B1" w14:textId="77777777" w:rsidR="00FE5C95" w:rsidRDefault="00FE5C95" w:rsidP="00FE5C95">
      <w:pPr>
        <w:pStyle w:val="Ttulo4"/>
      </w:pPr>
      <w:r w:rsidRPr="00FE5C95">
        <w:rPr>
          <w:b/>
          <w:bCs/>
        </w:rPr>
        <w:t>Consultor Full Stack / Front-End (Freelance)</w:t>
      </w:r>
      <w:r>
        <w:t xml:space="preserve"> | </w:t>
      </w:r>
      <w:r>
        <w:rPr>
          <w:i w:val="0"/>
          <w:iCs w:val="0"/>
        </w:rPr>
        <w:t>Abril 2024 – Actualidad</w:t>
      </w:r>
    </w:p>
    <w:p w14:paraId="69AA1A46" w14:textId="77777777" w:rsidR="00FE5C95" w:rsidRDefault="00FE5C95" w:rsidP="00FE5C95">
      <w:pPr>
        <w:pStyle w:val="NormalWeb"/>
        <w:numPr>
          <w:ilvl w:val="0"/>
          <w:numId w:val="32"/>
        </w:numPr>
      </w:pPr>
      <w:r>
        <w:rPr>
          <w:b/>
          <w:bCs/>
        </w:rPr>
        <w:t>PurmamarcaStore:</w:t>
      </w:r>
      <w:r>
        <w:t xml:space="preserve"> Creé un e-commerce bajo enfoque </w:t>
      </w:r>
      <w:r>
        <w:rPr>
          <w:b/>
          <w:bCs/>
        </w:rPr>
        <w:t>Mobile-First</w:t>
      </w:r>
      <w:r>
        <w:t>, priorizando la velocidad de navegación en dispositivos móviles y la integración directa con la API de WhatsApp.</w:t>
      </w:r>
    </w:p>
    <w:p w14:paraId="3DBEDA81" w14:textId="77777777" w:rsidR="00FE5C95" w:rsidRDefault="00FE5C95" w:rsidP="00FE5C95">
      <w:pPr>
        <w:pStyle w:val="NormalWeb"/>
        <w:numPr>
          <w:ilvl w:val="0"/>
          <w:numId w:val="32"/>
        </w:numPr>
      </w:pPr>
      <w:r>
        <w:rPr>
          <w:b/>
          <w:bCs/>
        </w:rPr>
        <w:lastRenderedPageBreak/>
        <w:t>Plataforma de Gimnasios:</w:t>
      </w:r>
      <w:r>
        <w:t xml:space="preserve"> Desarrollé un panel de administración profesional con </w:t>
      </w:r>
      <w:r>
        <w:rPr>
          <w:b/>
          <w:bCs/>
        </w:rPr>
        <w:t>AntD</w:t>
      </w:r>
      <w:r>
        <w:t>, facilitando la visualización de datos financieros y la gestión de usuarios.</w:t>
      </w:r>
    </w:p>
    <w:p w14:paraId="5DD14FFE" w14:textId="77777777" w:rsidR="00FE5C95" w:rsidRDefault="00FE5C95" w:rsidP="00FE5C95">
      <w:pPr>
        <w:pStyle w:val="NormalWeb"/>
        <w:numPr>
          <w:ilvl w:val="0"/>
          <w:numId w:val="32"/>
        </w:numPr>
      </w:pPr>
      <w:r>
        <w:rPr>
          <w:b/>
          <w:bCs/>
        </w:rPr>
        <w:t>JMService:</w:t>
      </w:r>
      <w:r>
        <w:t xml:space="preserve"> Landing page de alta conversión optimizada para SEO y rendimiento, logrando puntuaciones de 95+ en Lighthouse mediante el uso de </w:t>
      </w:r>
      <w:r>
        <w:rPr>
          <w:b/>
          <w:bCs/>
        </w:rPr>
        <w:t>TailwindCSS</w:t>
      </w:r>
      <w:r>
        <w:t>.</w:t>
      </w:r>
    </w:p>
    <w:p w14:paraId="41F6A7E7" w14:textId="77777777" w:rsidR="00FE5C95" w:rsidRDefault="00FE5C95" w:rsidP="00FE5C95">
      <w:pPr>
        <w:pStyle w:val="NormalWeb"/>
        <w:numPr>
          <w:ilvl w:val="0"/>
          <w:numId w:val="32"/>
        </w:numPr>
      </w:pPr>
      <w:r>
        <w:rPr>
          <w:b/>
          <w:bCs/>
        </w:rPr>
        <w:t>Beauty Salon App (Brasil):</w:t>
      </w:r>
      <w:r>
        <w:t xml:space="preserve"> Diseño y desarrollo de una interfaz premium enfocada en estética y usabilidad móvil para el mercado internacional.</w:t>
      </w:r>
    </w:p>
    <w:p w14:paraId="2E942096" w14:textId="77777777" w:rsidR="00FE5C95" w:rsidRDefault="00FE5C95" w:rsidP="00FE5C95">
      <w:pPr>
        <w:pStyle w:val="NormalWeb"/>
        <w:numPr>
          <w:ilvl w:val="0"/>
          <w:numId w:val="32"/>
        </w:numPr>
      </w:pPr>
      <w:r>
        <w:rPr>
          <w:b/>
          <w:bCs/>
        </w:rPr>
        <w:t>Estandarización:</w:t>
      </w:r>
      <w:r>
        <w:t xml:space="preserve"> Uso de </w:t>
      </w:r>
      <w:r>
        <w:rPr>
          <w:b/>
          <w:bCs/>
        </w:rPr>
        <w:t>Docker</w:t>
      </w:r>
      <w:r>
        <w:t xml:space="preserve"> para asegurar que el entorno de desarrollo frontend sea idéntico entre colaboradores, eliminando el "it works on my machine".</w:t>
      </w:r>
    </w:p>
    <w:p w14:paraId="03B2E1E7" w14:textId="4BB014ED" w:rsidR="00FE5C95" w:rsidRPr="00C33FA5" w:rsidRDefault="00FE5C95" w:rsidP="00FE5C95">
      <w:pPr>
        <w:rPr>
          <w:lang w:val="es-419"/>
        </w:rPr>
      </w:pPr>
    </w:p>
    <w:p w14:paraId="3E31F03A" w14:textId="09193A57" w:rsidR="00632971" w:rsidRPr="00632971" w:rsidRDefault="00FE5C95" w:rsidP="00632971">
      <w:pPr>
        <w:pStyle w:val="Ttulo3"/>
        <w:rPr>
          <w:b/>
          <w:bCs/>
          <w:sz w:val="28"/>
          <w:szCs w:val="28"/>
        </w:rPr>
      </w:pPr>
      <w:r w:rsidRPr="00FE5C95">
        <w:rPr>
          <w:b/>
          <w:bCs/>
          <w:sz w:val="28"/>
          <w:szCs w:val="28"/>
        </w:rPr>
        <w:t>Educación y Certificaciones</w:t>
      </w:r>
    </w:p>
    <w:p w14:paraId="69CA1875" w14:textId="69479EC7" w:rsidR="00632971" w:rsidRPr="00632971" w:rsidRDefault="00632971" w:rsidP="00FE5C95">
      <w:pPr>
        <w:pStyle w:val="NormalWeb"/>
        <w:numPr>
          <w:ilvl w:val="0"/>
          <w:numId w:val="33"/>
        </w:numPr>
      </w:pPr>
      <w:r w:rsidRPr="00632971">
        <w:rPr>
          <w:b/>
          <w:bCs/>
        </w:rPr>
        <w:t>Tecnicatura superior en Desarrollo de software</w:t>
      </w:r>
      <w:r>
        <w:t xml:space="preserve"> (</w:t>
      </w:r>
      <w:r w:rsidR="00AA6353">
        <w:t>2025</w:t>
      </w:r>
      <w:r>
        <w:t>– 202</w:t>
      </w:r>
      <w:r w:rsidR="00AA6353">
        <w:t>8</w:t>
      </w:r>
      <w:r>
        <w:t>)</w:t>
      </w:r>
    </w:p>
    <w:p w14:paraId="587A6382" w14:textId="1CD9C793" w:rsidR="00FE5C95" w:rsidRDefault="00FE5C95" w:rsidP="00FE5C95">
      <w:pPr>
        <w:pStyle w:val="NormalWeb"/>
        <w:numPr>
          <w:ilvl w:val="0"/>
          <w:numId w:val="33"/>
        </w:numPr>
      </w:pPr>
      <w:r>
        <w:rPr>
          <w:b/>
          <w:bCs/>
        </w:rPr>
        <w:t>Salesforce Developer Certification</w:t>
      </w:r>
      <w:r>
        <w:t xml:space="preserve"> – Trailhead (2024)</w:t>
      </w:r>
    </w:p>
    <w:p w14:paraId="6A485761" w14:textId="77777777" w:rsidR="00FE5C95" w:rsidRDefault="00FE5C95" w:rsidP="00FE5C95">
      <w:pPr>
        <w:pStyle w:val="NormalWeb"/>
        <w:numPr>
          <w:ilvl w:val="0"/>
          <w:numId w:val="33"/>
        </w:numPr>
      </w:pPr>
      <w:r>
        <w:rPr>
          <w:b/>
          <w:bCs/>
        </w:rPr>
        <w:t>Full Stack Web Development</w:t>
      </w:r>
      <w:r>
        <w:t xml:space="preserve"> – Formación Intensiva [Especialidad en React/Node] (2024)</w:t>
      </w:r>
    </w:p>
    <w:p w14:paraId="744D11C8" w14:textId="77777777" w:rsidR="00FE5C95" w:rsidRDefault="00FE5C95" w:rsidP="00FE5C95">
      <w:pPr>
        <w:pStyle w:val="NormalWeb"/>
        <w:numPr>
          <w:ilvl w:val="0"/>
          <w:numId w:val="33"/>
        </w:numPr>
      </w:pPr>
      <w:r>
        <w:rPr>
          <w:b/>
          <w:bCs/>
        </w:rPr>
        <w:t>Formación en UI/UX &amp; Prototipado</w:t>
      </w:r>
      <w:r>
        <w:t xml:space="preserve"> – (Manejo avanzado de Figma y Design Systems)</w:t>
      </w:r>
    </w:p>
    <w:p w14:paraId="1138056B" w14:textId="098F5210" w:rsidR="00A044AF" w:rsidRPr="00FE5C95" w:rsidRDefault="00A044AF" w:rsidP="00FE5C95">
      <w:pPr>
        <w:rPr>
          <w:lang w:val="es-419"/>
        </w:rPr>
      </w:pPr>
    </w:p>
    <w:sectPr w:rsidR="00A044AF" w:rsidRPr="00FE5C95" w:rsidSect="004A0BCD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F6738"/>
    <w:multiLevelType w:val="multilevel"/>
    <w:tmpl w:val="3DD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2297C"/>
    <w:multiLevelType w:val="multilevel"/>
    <w:tmpl w:val="88EA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A4E567E"/>
    <w:multiLevelType w:val="multilevel"/>
    <w:tmpl w:val="F5A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812EA"/>
    <w:multiLevelType w:val="multilevel"/>
    <w:tmpl w:val="79C4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538F0"/>
    <w:multiLevelType w:val="multilevel"/>
    <w:tmpl w:val="307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352C7"/>
    <w:multiLevelType w:val="multilevel"/>
    <w:tmpl w:val="A6E6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233CF"/>
    <w:multiLevelType w:val="multilevel"/>
    <w:tmpl w:val="9CD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237D0"/>
    <w:multiLevelType w:val="multilevel"/>
    <w:tmpl w:val="E8C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366BA"/>
    <w:multiLevelType w:val="multilevel"/>
    <w:tmpl w:val="6666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72FB1"/>
    <w:multiLevelType w:val="multilevel"/>
    <w:tmpl w:val="CCC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65CAC"/>
    <w:multiLevelType w:val="multilevel"/>
    <w:tmpl w:val="D886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E7233"/>
    <w:multiLevelType w:val="multilevel"/>
    <w:tmpl w:val="BE8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D3204"/>
    <w:multiLevelType w:val="multilevel"/>
    <w:tmpl w:val="077A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13823"/>
    <w:multiLevelType w:val="multilevel"/>
    <w:tmpl w:val="AC30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7"/>
  </w:num>
  <w:num w:numId="12">
    <w:abstractNumId w:val="18"/>
  </w:num>
  <w:num w:numId="13">
    <w:abstractNumId w:val="20"/>
  </w:num>
  <w:num w:numId="14">
    <w:abstractNumId w:val="21"/>
  </w:num>
  <w:num w:numId="15">
    <w:abstractNumId w:val="10"/>
  </w:num>
  <w:num w:numId="16">
    <w:abstractNumId w:val="9"/>
  </w:num>
  <w:num w:numId="17">
    <w:abstractNumId w:val="19"/>
  </w:num>
  <w:num w:numId="18">
    <w:abstractNumId w:val="12"/>
  </w:num>
  <w:num w:numId="19">
    <w:abstractNumId w:val="23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5"/>
  </w:num>
  <w:num w:numId="31">
    <w:abstractNumId w:val="22"/>
  </w:num>
  <w:num w:numId="32">
    <w:abstractNumId w:val="16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BCD"/>
    <w:rsid w:val="00632971"/>
    <w:rsid w:val="006A1F30"/>
    <w:rsid w:val="00A044AF"/>
    <w:rsid w:val="00AA1D8D"/>
    <w:rsid w:val="00AA6353"/>
    <w:rsid w:val="00B47730"/>
    <w:rsid w:val="00C33FA5"/>
    <w:rsid w:val="00C863D3"/>
    <w:rsid w:val="00CB0664"/>
    <w:rsid w:val="00FC693F"/>
    <w:rsid w:val="00FD337F"/>
    <w:rsid w:val="00FE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7E5358D"/>
  <w14:defaultImageDpi w14:val="300"/>
  <w15:docId w15:val="{E432CFC5-B893-40FE-B117-67F89A3E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BCD"/>
  </w:style>
  <w:style w:type="paragraph" w:styleId="Ttulo1">
    <w:name w:val="heading 1"/>
    <w:basedOn w:val="Normal"/>
    <w:next w:val="Normal"/>
    <w:link w:val="Ttulo1Car"/>
    <w:uiPriority w:val="9"/>
    <w:qFormat/>
    <w:rsid w:val="004A0B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0B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0B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BCD"/>
    <w:pPr>
      <w:keepNext/>
      <w:keepLines/>
      <w:spacing w:before="4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BCD"/>
    <w:pPr>
      <w:keepNext/>
      <w:keepLines/>
      <w:spacing w:before="40"/>
      <w:outlineLvl w:val="4"/>
    </w:pPr>
    <w:rPr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BCD"/>
    <w:pPr>
      <w:keepNext/>
      <w:keepLines/>
      <w:spacing w:before="40"/>
      <w:outlineLvl w:val="5"/>
    </w:pPr>
    <w:rPr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B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BCD"/>
    <w:pPr>
      <w:keepNext/>
      <w:keepLines/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B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4A0BCD"/>
  </w:style>
  <w:style w:type="character" w:customStyle="1" w:styleId="Ttulo1Car">
    <w:name w:val="Título 1 Car"/>
    <w:basedOn w:val="Fuentedeprrafopredeter"/>
    <w:link w:val="Ttulo1"/>
    <w:uiPriority w:val="9"/>
    <w:rsid w:val="004A0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A0BC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A0BCD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4A0BCD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BC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BC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A0BCD"/>
    <w:rPr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4A0BC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BCD"/>
    <w:rPr>
      <w:i/>
      <w:iCs/>
      <w:color w:val="404040" w:themeColor="text1" w:themeTint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BCD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BCD"/>
    <w:rPr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BCD"/>
    <w:rPr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BC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BCD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BC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A0BCD"/>
    <w:pPr>
      <w:spacing w:after="200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4A0BCD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4A0BCD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BC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BCD"/>
    <w:rPr>
      <w:i/>
      <w:iCs/>
      <w:color w:val="4472C4" w:themeColor="accent1"/>
    </w:rPr>
  </w:style>
  <w:style w:type="character" w:styleId="nfasissutil">
    <w:name w:val="Subtle Emphasis"/>
    <w:basedOn w:val="Fuentedeprrafopredeter"/>
    <w:uiPriority w:val="19"/>
    <w:qFormat/>
    <w:rsid w:val="004A0BC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A0BCD"/>
    <w:rPr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4A0BCD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4A0BCD"/>
    <w:rPr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4A0BCD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A0BCD"/>
    <w:pPr>
      <w:outlineLvl w:val="9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863D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Hipervnculo">
    <w:name w:val="Hyperlink"/>
    <w:basedOn w:val="Fuentedeprrafopredeter"/>
    <w:uiPriority w:val="99"/>
    <w:unhideWhenUsed/>
    <w:rsid w:val="00C863D3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1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2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535</Words>
  <Characters>2946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iddu ssohyrre</cp:lastModifiedBy>
  <cp:revision>8</cp:revision>
  <dcterms:created xsi:type="dcterms:W3CDTF">2013-12-23T23:15:00Z</dcterms:created>
  <dcterms:modified xsi:type="dcterms:W3CDTF">2026-03-19T14:15:00Z</dcterms:modified>
  <cp:category/>
</cp:coreProperties>
</file>